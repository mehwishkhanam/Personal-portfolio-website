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B7E4" w14:textId="77777777" w:rsidR="0028219A" w:rsidRDefault="00142D35">
      <w:r>
        <w:rPr>
          <w:b/>
          <w:color w:val="1F4E79"/>
          <w:sz w:val="36"/>
        </w:rPr>
        <w:t>Mehwish Khanam</w:t>
      </w:r>
    </w:p>
    <w:p w14:paraId="3D206F69" w14:textId="4847FC5C" w:rsidR="0028219A" w:rsidRDefault="00142D35">
      <w:r>
        <w:t>📍</w:t>
      </w:r>
      <w:r>
        <w:t xml:space="preserve"> Bengaluru, Karnataka | </w:t>
      </w:r>
      <w:r>
        <w:t>📞</w:t>
      </w:r>
      <w:r>
        <w:t xml:space="preserve"> +91-7676257054</w:t>
      </w:r>
      <w:r>
        <w:t xml:space="preserve"> | ✉</w:t>
      </w:r>
      <w:r>
        <w:t>️</w:t>
      </w:r>
      <w:r>
        <w:t xml:space="preserve"> khanammehwish125@gmail.com</w:t>
      </w:r>
    </w:p>
    <w:p w14:paraId="205ED0DC" w14:textId="77777777" w:rsidR="0028219A" w:rsidRDefault="0028219A"/>
    <w:p w14:paraId="707F46DC" w14:textId="77777777" w:rsidR="0028219A" w:rsidRDefault="00142D35">
      <w:r>
        <w:rPr>
          <w:b/>
          <w:color w:val="1F4E79"/>
          <w:sz w:val="26"/>
        </w:rPr>
        <w:t>🎓</w:t>
      </w:r>
      <w:r>
        <w:rPr>
          <w:b/>
          <w:color w:val="1F4E79"/>
          <w:sz w:val="26"/>
        </w:rPr>
        <w:t xml:space="preserve"> Education</w:t>
      </w:r>
    </w:p>
    <w:p w14:paraId="5DCE55F0" w14:textId="77777777" w:rsidR="0028219A" w:rsidRDefault="00142D35">
      <w:r>
        <w:t>Current CGPA: 9.04 / 10</w:t>
      </w:r>
    </w:p>
    <w:p w14:paraId="4FC3C74E" w14:textId="77777777" w:rsidR="0028219A" w:rsidRDefault="0028219A"/>
    <w:p w14:paraId="24C1E37D" w14:textId="77777777" w:rsidR="0028219A" w:rsidRDefault="00142D35">
      <w:r>
        <w:rPr>
          <w:b/>
          <w:color w:val="1F4E79"/>
          <w:sz w:val="26"/>
        </w:rPr>
        <w:t>💻</w:t>
      </w:r>
      <w:r>
        <w:rPr>
          <w:b/>
          <w:color w:val="1F4E79"/>
          <w:sz w:val="26"/>
        </w:rPr>
        <w:t xml:space="preserve"> Technical Skills</w:t>
      </w:r>
    </w:p>
    <w:p w14:paraId="3D40F852" w14:textId="77777777" w:rsidR="0028219A" w:rsidRDefault="00142D35">
      <w:r>
        <w:t>• Programming Languages: Python, C, Java Fundamentals, HTML, CSS</w:t>
      </w:r>
    </w:p>
    <w:p w14:paraId="00832754" w14:textId="77777777" w:rsidR="0028219A" w:rsidRDefault="0028219A"/>
    <w:p w14:paraId="42886435" w14:textId="77777777" w:rsidR="0028219A" w:rsidRDefault="00142D35">
      <w:r>
        <w:rPr>
          <w:b/>
          <w:color w:val="1F4E79"/>
          <w:sz w:val="26"/>
        </w:rPr>
        <w:t>📚</w:t>
      </w:r>
      <w:r>
        <w:rPr>
          <w:b/>
          <w:color w:val="1F4E79"/>
          <w:sz w:val="26"/>
        </w:rPr>
        <w:t xml:space="preserve"> Academic Highlights</w:t>
      </w:r>
    </w:p>
    <w:p w14:paraId="057922EB" w14:textId="77777777" w:rsidR="0028219A" w:rsidRDefault="00142D35">
      <w:r>
        <w:t>• Strong academic performance in core computing subjects such as Programming and DBMS</w:t>
      </w:r>
      <w:r>
        <w:br/>
        <w:t>• Active participant in classroom coding sessions and group projects</w:t>
      </w:r>
      <w:r>
        <w:br/>
        <w:t>• Demonstrated consistent academic growth and curiosity in emerging technologies</w:t>
      </w:r>
    </w:p>
    <w:p w14:paraId="133D5243" w14:textId="77777777" w:rsidR="0028219A" w:rsidRDefault="0028219A"/>
    <w:p w14:paraId="3289935B" w14:textId="77777777" w:rsidR="0028219A" w:rsidRDefault="00142D35">
      <w:r>
        <w:rPr>
          <w:b/>
          <w:color w:val="1F4E79"/>
          <w:sz w:val="26"/>
        </w:rPr>
        <w:t>🗣</w:t>
      </w:r>
      <w:r>
        <w:rPr>
          <w:b/>
          <w:color w:val="1F4E79"/>
          <w:sz w:val="26"/>
        </w:rPr>
        <w:t>️</w:t>
      </w:r>
      <w:r>
        <w:rPr>
          <w:b/>
          <w:color w:val="1F4E79"/>
          <w:sz w:val="26"/>
        </w:rPr>
        <w:t xml:space="preserve"> Soft Skills</w:t>
      </w:r>
    </w:p>
    <w:p w14:paraId="62E6DAAE" w14:textId="77777777" w:rsidR="0028219A" w:rsidRDefault="00142D35">
      <w:r>
        <w:t>• Clear communication and presentation abilities</w:t>
      </w:r>
      <w:r>
        <w:br/>
        <w:t>• Analytical thinking and logical reasoning</w:t>
      </w:r>
      <w:r>
        <w:br/>
        <w:t>• Adaptable, eager to learn, and effective in team environments</w:t>
      </w:r>
    </w:p>
    <w:p w14:paraId="4D603022" w14:textId="77777777" w:rsidR="0028219A" w:rsidRDefault="0028219A"/>
    <w:p w14:paraId="7E2369E8" w14:textId="77777777" w:rsidR="0028219A" w:rsidRDefault="00142D35">
      <w:r>
        <w:rPr>
          <w:b/>
          <w:color w:val="1F4E79"/>
          <w:sz w:val="26"/>
        </w:rPr>
        <w:t>🎯</w:t>
      </w:r>
      <w:r>
        <w:rPr>
          <w:b/>
          <w:color w:val="1F4E79"/>
          <w:sz w:val="26"/>
        </w:rPr>
        <w:t xml:space="preserve"> Career Objective</w:t>
      </w:r>
    </w:p>
    <w:p w14:paraId="2FA2D627" w14:textId="77777777" w:rsidR="0028219A" w:rsidRDefault="00142D35">
      <w:r>
        <w:t>Motivated and detail-oriented BCA student with strong interest in software development, AI, and emerging technologies. Seeking opportunities to apply technical skills, gain hands-on industry experience, and contribute to innovative projects.</w:t>
      </w:r>
    </w:p>
    <w:p w14:paraId="14FE6D2A" w14:textId="77777777" w:rsidR="0028219A" w:rsidRDefault="0028219A"/>
    <w:p>
      <w:r>
        <w:t>• Python Mini Projects</w:t>
        <w:br/>
        <w:t>Developed beginner-level Python applications for practice and learning.</w:t>
      </w:r>
    </w:p>
    <w:p>
      <w:r>
        <w:t>• Personal Portfolio Website</w:t>
        <w:br/>
        <w:t>Built a responsive portfolio website using HTML and CSS.</w:t>
      </w:r>
    </w:p>
    <w:p>
      <w:r>
        <w:rPr>
          <w:b/>
        </w:rPr>
        <w:t>💼 Projects</w:t>
      </w:r>
    </w:p>
    <w:p w14:paraId="7FAE934F" w14:textId="77777777" w:rsidR="0028219A" w:rsidRDefault="00142D35">
      <w:r>
        <w:rPr>
          <w:b/>
          <w:color w:val="1F4E79"/>
          <w:sz w:val="26"/>
        </w:rPr>
        <w:t>🎨</w:t>
      </w:r>
      <w:r>
        <w:rPr>
          <w:b/>
          <w:color w:val="1F4E79"/>
          <w:sz w:val="26"/>
        </w:rPr>
        <w:t xml:space="preserve"> Interests / Hobbies</w:t>
      </w:r>
    </w:p>
    <w:p w14:paraId="67564099" w14:textId="77777777" w:rsidR="0028219A" w:rsidRDefault="00142D35">
      <w:r>
        <w:t>• Photography</w:t>
      </w:r>
      <w:r>
        <w:br/>
        <w:t>• Painting</w:t>
      </w:r>
      <w:r>
        <w:br/>
        <w:t>• Drawing</w:t>
      </w:r>
    </w:p>
    <w:sectPr w:rsidR="002821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70315">
    <w:abstractNumId w:val="8"/>
  </w:num>
  <w:num w:numId="2" w16cid:durableId="2023823435">
    <w:abstractNumId w:val="6"/>
  </w:num>
  <w:num w:numId="3" w16cid:durableId="620306907">
    <w:abstractNumId w:val="5"/>
  </w:num>
  <w:num w:numId="4" w16cid:durableId="1824422556">
    <w:abstractNumId w:val="4"/>
  </w:num>
  <w:num w:numId="5" w16cid:durableId="1539975569">
    <w:abstractNumId w:val="7"/>
  </w:num>
  <w:num w:numId="6" w16cid:durableId="762914068">
    <w:abstractNumId w:val="3"/>
  </w:num>
  <w:num w:numId="7" w16cid:durableId="102504692">
    <w:abstractNumId w:val="2"/>
  </w:num>
  <w:num w:numId="8" w16cid:durableId="1739279262">
    <w:abstractNumId w:val="1"/>
  </w:num>
  <w:num w:numId="9" w16cid:durableId="7532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D35"/>
    <w:rsid w:val="0015074B"/>
    <w:rsid w:val="0028219A"/>
    <w:rsid w:val="0029639D"/>
    <w:rsid w:val="00326F90"/>
    <w:rsid w:val="0041537D"/>
    <w:rsid w:val="007A57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52283"/>
  <w14:defaultImageDpi w14:val="300"/>
  <w15:docId w15:val="{C9C493BF-EE73-42B8-BF2D-EA35F97B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917676257054</cp:lastModifiedBy>
  <cp:revision>3</cp:revision>
  <dcterms:created xsi:type="dcterms:W3CDTF">2025-11-01T07:34:00Z</dcterms:created>
  <dcterms:modified xsi:type="dcterms:W3CDTF">2025-11-01T07:35:00Z</dcterms:modified>
  <cp:category/>
</cp:coreProperties>
</file>